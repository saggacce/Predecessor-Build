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03764"/>
          <w:sz w:val="40"/>
        </w:rPr>
        <w:t>Documento técnico de marcadores, métricas y heatmaps</w:t>
        <w:br/>
        <w:t>para análisis competitivo de Predecessor</w:t>
      </w:r>
    </w:p>
    <w:p>
      <w:pPr>
        <w:jc w:val="center"/>
      </w:pPr>
      <w:r>
        <w:rPr>
          <w:i/>
          <w:sz w:val="20"/>
        </w:rPr>
        <w:t>Versión 2.0 - Matriz ampliada para API, cálculos, Excel de desarrolladores, coaching y scouting rival</w:t>
      </w:r>
    </w:p>
    <w:p>
      <w:pPr>
        <w:spacing w:after="60"/>
      </w:pPr>
      <w:r>
        <w:t>Objetivo: definir todos los marcadores que se pueden crear con la API/eventos disponibles de Predecessor, indicando qué información necesita cada marcador, qué cálculo se debe aplicar, si sirve para jugadores del equipo propio, jugadores rivales o ambos, y para qué le resulta útil a un coach o analista.</w:t>
      </w:r>
    </w:p>
    <w:p>
      <w:pPr>
        <w:spacing w:after="60"/>
      </w:pPr>
      <w:r>
        <w:t>Leyenda de aplicabilidad: Equipo propio = usado para desarrollo interno, entrenamiento, feedback y gestión del roster. Jugador rival / Equipo rival = usado para scouting, preparación de drafts y plan de partida. Ambos = la misma métrica puede aplicarse tanto a nuestro lado como al rival si se dispone de histórico suficiente.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Fuente / endpoint lógico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Campos mínimos necesarios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Uso principal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Limitación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date, gameTime/duration, patch, region, mode, winnerTeam, side, participants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Contexto de la partida, filtros, agrupación por parche/modo/rival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explica causas; solo contexto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MatchPlayer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player_id, name, team_id, role, hero, level, stats, items, perks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Estadísticas individuales, rol, héroe, build y progresión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El rol detectado puede requerir corrección manual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gameTime, location{x,y,z}, killerPlayer, killedPlayer, killerHero, killedHero, killerTeam, killedTeam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Kills/deaths, heatmaps, ventanas pre-objetivo, teamfights aproximadas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indica por sí solo si la muerte fue evitable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gameTime, location{x,y,z}, killedEntityType, killerPlayer, killerTeam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Fangtooth, Primal Fangtooth, Mini Prime, Orb Prime, buffs y objetivos neutrales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indica si el objetivo fue bien preparado sin cruzar visión/muertes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StructureDestruction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gameTime, location{x,y,z}, structureEntityType, destructionPlayer, destructionTeam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Torres, inhibidores, core, conversión de Prime/ventajas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mide presión previa de oleadas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WardPlacement / WardDestruction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gameTime, location{x,y,z}, player_id, team_id, wardType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Visión, limpieza, setup de objetivos, zonas oscuras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 calidad de la ward requiere contexto táctico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Gold/interval timeline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player/team goldEarnedAtInterval, gameTime interval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Curvas de oro, tempo, gold diff, snowball/throw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da posición continua</w:t>
            </w:r>
          </w:p>
        </w:tc>
      </w:tr>
    </w:tbl>
    <w:p/>
    <w:p>
      <w:pPr>
        <w:spacing w:after="60"/>
      </w:pPr>
      <w:r>
        <w:t>Recomendación de estructura de Excel: una hoja DATA_API_RAW para campos importados, una hoja CALCULATED_METRICS para marcadores calculados, una hoja HEATMAP_EVENTS para eventos X/Y/Z normalizados, una hoja REVIEW_TAGS para anotaciones del coach y una hoja METRIC_DICTIONARY con la matriz de este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  <w:cantSplit/>
        </w:trPr>
        <w:tc>
          <w:tcPr>
            <w:tcW w:type="dxa" w:w="7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Marcador individual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Aplica a jugador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Fuente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Datos necesarios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Cálculo / lógica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Para qué le sirve al coach o analista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Prioridad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Limitaciones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KDA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Kills, deaths, assists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(K+A)/max(1,D). Guardar también K, D, A por separado.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Lectura rápida de impacto/supervivencia. En rival ayuda a detectar jugadores que snowballean o mueren poco.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comparar roles directamente; support/tank puede tener KDA distinto por función.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IND-002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 Participation %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Kills/assists del jugador, kills del 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(K+A)/teamKills. Si teamKills=0, marcar N/A.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presencia real en acciones del equipo. En rivals identifica quién participa más en jugadas.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Puede ser bajo en split-pushers o roles de presión lateral.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IND-003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 Share %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 jugador, deaths 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playerDeaths/teamDeaths.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concentración de muertes. Para rival, ayuda a identificar el objetivo más castigable.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todas las muertes son malas; requiere contexto y rol.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IND-004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 Share %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 jugador, kills 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playerKills/teamKills.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Identifica carry real o jugador que convierte peleas. En rival marca amenazas de ejecución.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Puede sobrevalorar jugadores que solo rematan.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Oro total,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totalGold / 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economía y escalado. En rival detecta quién recibe recursos y timing de power spike.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compararse por rol y héroe.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CS/Farm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Last hits/farm,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farm / 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eficiencia de línea/jungla. En rival muestra laners sólidos o junglas eficientes.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aplicarlo igual a support.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IND-007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per Minute a héroes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total a héroes,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heroDamage / 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presión ofensiva. En rival identifica fuentes principales de daño.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alto no implica daño útil.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IND-008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Share %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jugador, daño total 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playerHeroDamage/teamHeroDamage.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Identifica dependencia ofensiva. En rival ayuda a definir foco de bans/engage.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Puede estar inflado por poke sin conversión.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IND-009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Taken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recibido,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damageTaken/matchMinutes.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Valora frontline, exposición y aguante. En rival detecta tanque principal o jugador que absorbe presión.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leerse con mitigation y deaths.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Taken Share %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recibido jugador/equipo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playerDamageTaken/teamDamageTaken.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quién absorbe daño. Útil para evaluar offlane/support/tank y preparar focus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indica si el daño absorbido fue correcto.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Mitigated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mitigado,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damageMitigated/matchMinutes.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builds defensivas y valor de frontliners. En rival identifica héroes difíciles de bajar.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Depende de héroe/build.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IND-012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Healing + Shielding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Curación, escudos,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(healing + shields)/matchMinutes.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valor de sustain/protección. En rival alerta sobre supports o comps de sustain.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todos los supports curan/escudan.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IND-013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 Damage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a estructuras,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structureDamage/matchMinutes.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presión de torres y split push. En rival identifica jugadores que castigan mapa.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cruzar con objetivos y resultado.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IND-014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 Damage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Daño a objetivos,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objectiveDamage/matchMinutes.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útil para jungla/carry: participación real en Fangtooth/Prime. En rival indica quién acelera objetivos.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equivale a secure.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Placed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WardPlacement por jugador,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wardsPlaced/matchMinutes, segmentado por tipo.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hábito de visión. En rival muestra supports/junglas con fuerte control de mapa.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Cantidad no implica calidad.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Destroyed per Minute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WardDestruction por jugador, duración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wardsDestroyed/matchMinutes, segmentado por tipo.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limpieza de visión. En rival ayuda a saber si nos van a negar setup.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contexto de zonas/objetivos.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IND-017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Vision Activity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placed, wards destroyed, ward types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Ponderar wards colocadas + destruídas por tipo y fase. Ej: stealth=1, sentry/oracle=1.5, drones según valor.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Resume contribución de visión por jugador/rol. En rival detecta responsables del control de mapa.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ser configurable por parche/tipo de ward.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IND-018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 Before Objective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 espacial/temporal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HeroKill.gameTime/location, ObjectiveKill.gameTime/type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Contar muertes del jugador en ventana 30/60/90/120s antes de objetivo relevante.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Uno de los mejores indicadores de disciplina macro. En rival detecta jugadores que se exponen antes de objetivos.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prueba culpa; requiere review.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IND-019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Critical Death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 + review opcional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Deaths, objective windows, zone, vision nearby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Ponderar muertes por gravedad: 30s antes objetivo=3, 60s=2, 90s=1, sin visión=+1, jungla muerto antes objetivo=+2.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Prioriza qué muertes revisar primero y qué hábito corregir. En rival detecta ventanas para castigar.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mostrarse como alerta probable, no sentencia.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 Zone Frequency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zona táctica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HeroKill.location, map_zones, player/role/hero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Agrupar muertes por zona táctica y contar frecuencia por jugador.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zonas peligrosas individuales: entradas a Fangtooth, Prime, jungla enemiga, etc.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buena definición de polígonos de zonas.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Carry Safety Index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 + review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Deaths, death zones, wards nearby, objective windows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bajo si el carry muere lejos de visión, antes de objetivo o al inicio de teamfight inferida.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trabajar posicionamiento, timing de entrada y protección del carry.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Para rival puede inferirse, pero la acción principal es de coaching interno.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IND-022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 Carry Threat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Jugador rival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share, DPM, gold/min, deaths before objective, hero pool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de amenaza ponderando daño, economía, supervivencia y comfort picks.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Sirve para decidir bans, foco de gank, engage y presión de línea contra el carry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histórico suficiente del rival.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IND-023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Jungle Objective Impact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 damage, objective secure, objective participation, deaths before objectives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Ponderar daño a objetivos + objetivos asegurados - muertes críticas antes de objetivos.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al jungla propio y permite estudiar si el jungla rival controla objetivos.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Sin tracking, no mide pathing completo.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IND-024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Secure Rate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ObjectiveKill.killerPlayer, objective_type, team_id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asegurados por el jugador / objetivos tomados por su equipo, especialmente jungla.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capacidad de cerrar objetivos. En rival alerta de jungla fuerte en secure.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separar objetivos menores y mayores.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Steal Rate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ObjectiveKill, team context, owner/attempt inference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robados por jugador / oportunidades de robo detectadas.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clutch/riesgo. En rival indica si el jungla o jugador rival es peligroso en robos.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 oportunidad de robo puede requerir inferencia.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 Steal Conceded Involvement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 + review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robados al equipo, jungla vivo/muerto, visión cercana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Marcar eventos donde el equipo pierde secure y quién estaba implicado.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revisar si el problema fue secure, visión, burst, timing o posicionamiento.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asignar culpa automáticamente.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IND-027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Support Vision Reliability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Wards, wards destroyed, deaths, vision before objectives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de consistencia de visión del support por fase/objetivo.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Permite entrenar hábitos de support: setup temprano, limpieza y zonas prioritarias.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En rivals se usa mejor como Vision Activity general.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IND-028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 Vision Controller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Jugador rival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WardPlacement/Destruction por rival, zona, tipo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Ranking de jugadores rivales que más colocan/limpian visión en zonas clave.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Permite preparar rutas, picks de pick-off y prioridades de denial de visión.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Depende de disponer de wards rivales completas.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IND-029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 Rotation Impact aproximado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inferencia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Kills/assists fuera de zona mid, objective involvement, gameTime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Inferir impacto de mid por kills/assists y objetivos fuera de línea.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Para propio orienta review de rotaciones; para rival detecta mids que impactan side lanes.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confirma ruta ni timing sin tracking/VOD.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Offlane Pressure Index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 damage, CS/min, deaths, KP, team structures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Pondera daño a estructuras + farm + baja muerte + presión de estructuras.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split pressure propia y detecta offlaners rivales que castigan carril lateral.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mide wave management real.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 Hero Comfort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 + manual opcional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Partidas con héroe, winrate, KDA, role metrics, review rating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por jugador-héroe combinando volumen, rendimiento y validación de coach.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Clave para draft: qué puede jugar realmente cada jugador; en rival define bans y counters.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 pocas partidas puede engañar.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IND-032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 Pool Depth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Héroes usados por rol/jugador, frecuencia, rendimiento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Número de héroes con uso suficiente y rendimiento aceptable.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vulnerabilidad a bans propia y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separar ranked, scrim y oficial.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IND-033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Ban Vulnerability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 pool depth, bans recibidos, drop de rendimiento sin comfort picks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alto si el jugador depende de pocos héroes y baja rendimiento cuando se los banean.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Para propio indica necesidad de ampliar pool; para rival define plan de bans.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histórico con y sin picks clave.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IND-034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Build Timing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Orden de compra, item purchase gameTime, gold curve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Comparar timing de primer/segundo item con media por héroe/rol.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retrasos de power spike. En rival permite saber cuándo pelean fuerte.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normalizar items y builds por parche.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Build Performance by Hero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Hero, items, perks, result, damage, deaths, role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Rendimiento medio por build/perks en cada héroe.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Optimiza builds propias y revela tendencias del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Riesgo de sesgo por matchup/contexto.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Early Death Rate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HeroKill.gameTime, player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 del jugador en 0-10 min / partidas.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problemas de línea, invade o exceso de riesgo. En rival identifica objetivo vulnerable early.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cruzarse con rol/héroe.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IND-037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Late Game Death Risk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 25+ min, objective/core zones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Muertes tardías por partida, ponderadas por zona/objetivo.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mejorar disciplina de cierre; en rival detecta quién falla bajo presión.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Late depende de duración; normalizar por minutos late.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IND-038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 Consistency Score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Variación de KDA, DPM, GPM, deaths critical, KP en últimas N partidas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inverso de volatilidad por rol.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Coach: detectar jugadores estables o irregulares. Analista: valorar amenazas rivales consistentes.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muestra suficiente.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IND-039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Training Objective Completion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Manual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individuales definidos, métricas asociadas, review status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Estado: pendiente/en progreso/completado según métrica objetivo.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Convierte análisis en plan de mejora. Es una métrica interna, no de scouting.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Depende de revisión y seguimiento manual.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IND-040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Attitude / Review Response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Manual privado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Notas staff, asistencia, respuesta a feedback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Evaluación cualitativa privada con escala y comentarios.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gestión de roster, no a análisis público.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Dato sensible: acceso restringido a staff.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  <w:cantSplit/>
        </w:trPr>
        <w:tc>
          <w:tcPr>
            <w:tcW w:type="dxa" w:w="7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Marcador de equipo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Aplica a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Fuente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Datos necesarios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Cálculo / lógica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Para qué le sirve al coach o analista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Prioridad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Limitaciones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Winrate general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Resultado, team_id, match_id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Victorias/partidas. Separar por scrim/ranked/oficial.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Base para contexto, no para diagnóstico. En rival mide forma general.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explica causas.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Winrate por parche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Resultado, patch/version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Victorias por parche / partidas por parche.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adaptación al meta. En rival detecta equipos que han mejorado/empeorado tras cambios.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Muestras pequeñas por parche.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Winrate por side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Side, resultado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Victorias en cada lado / partidas en ese lado.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problemas por lado del mapa o draft.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Puede depender de matchmaking/rivales.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Duración media de victoria/derrota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API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Duración, resultado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 duración en wins vs losses.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Identifica si el equipo gana rápido, escala tarde o pierde early. En rival define plan de ritmo.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muestra fase exacta de ruptura.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 Diff min 5/10/15/20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Timeline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 por intervalo equipo y rival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teamGoldAtMinute - enemyGoldAtMinute.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fases débiles/fuertes. En rival revela si presionan early o escalan.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intervalos fiables.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 Swing / Throw Indicator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Timeline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 diff por intervalos, resultado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Detectar ventaja significativa perdida y resultado final.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problemas de cierre propios; en rival detecta equipos que tiran ventajas.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Definir umbral configurable.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Comeback Indicator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Timeline + cálculo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Gold diff negativo, resultado win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Victoria tras desventaja en minuto clave.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resiliencia. En rival evita confiarse si van por detrás.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Depende de umbrales y duración.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 Control %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tomados/concedidos por tipo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propios / objetivos totales disponibles o disputados.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Core para macro: Fangtooth/Prime/Shaper/buffs. En rival muestra prioridades.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Separar objetivos mayores/menores.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Fangtooth Control %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FANGTOOTH, PRIMAL_FANGTOOTH, team_id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Fangtooths propios / Fangtooths totales.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prioridad y preparación de objetivo clave. En rival define contest/ban plan.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Distinguir Primal Fangtooth.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Prime Control %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MINI_PRIME, ORB_PRIME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Prime propios / Prime totales.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control de mid/late. En rival identifica equipos que juegan a Prime.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Separar Mini y Orb.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First Objective Rate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 gameTime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Primer objetivo neutral de la partida y team_id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Veces que el equipo toma primer objetivo / partidas.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plan early y coordinación inicial. En rival indica prioridad temprana.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Definir qué cuenta como objetivo.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First Tower Rate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StructureDestruction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Primera torre destruida y team_id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Veces primera torre / partidas.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presión de líneas y conversión early.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Puede depender de draft/lane swap.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Deaths Before Team Objective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ObjectiveKill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Muertes de equipo en ventanas 30/60/90/120s antes de objetivos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Conteo por objetivo y por zona.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Top indicador de disciplina macro. En rival muestra cuándo castigar antes de objetivos.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review para causa.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 Setup Score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Kills/deaths/wards/objectives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propias + wards rivales destruidas + kills previas - deaths propias - visión perdida.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Resume preparación antes de Fangtooth/Prime. Muy útil para plan semanal.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Ponderaciones configurables.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Vision Control Score around Objectives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WardPlacement/Destruction + ObjectiveKill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colocadas cerca objetivo + limpiezas - wards propias destruidas, en ventana previa.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si se prepara bien el mapa. En rival detecta equipos de buen setup.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zonas/radios por objetivo.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Prime Conversion Rate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 + StructureDestruction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Estructuras destruidas en 120/180/240s tras Orb Prime / Orb Prime tomados.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si el equipo convierte el objetivo grande en mapa. En rival define defensa post-Prime.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mide wave state.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Fangtooth Conversion Rate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 + kills/structures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Kills/torres/ventaja de oro tras Fangtooth en X segundos.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Permite saber si Fangtooth se traduce en ventaja o se toma sin plan.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El valor de Fangtooth puede ser acumulativo.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 Pressure by Lane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StructureDestruction + structure location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Torres/inhibidores destruidos por carril y fase.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carril fuerte/débil y patrón de cierre. En rival define defensa/lane focus.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map_zones y lado.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Teamfight Zone Win Rate aproximado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clustering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Agrupar 3+ eventos kill/death en 20s/radio; comparar kills propias vs deaths.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Aproxima dónde se ganan/pierden peleas. En rival identifica zonas preferidas de pelea.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sustituye VOD.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Kill/Death Zone Ratio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map_zones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 del equipo en zona / deaths del equipo en zona.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Identifica zonas favorables/desfavorables. Muy útil para heatmap táctico.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Depende de precisión de zonas.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Map Danger Zone Score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zones + objective windows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Muertes por zona ponderadas por objetivo, fase y resultado.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Prioriza zonas de entrenamiento: entradas de Fangtooth/Prime, jungle rival, chokes.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 puede aplicar a rival, pero el uso principal es coaching interno.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 Weak Zone Score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rival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zones + objective windows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Zonas donde el rival muere más o pierde más peleas.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Sirve para plan de partida: dónde forzar, invadir o preparar picks.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muestra vs varios equipos.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 Style Winrate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 + hero archetypes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Winrate por composición: engage, scaling, poke, dive, protect carry, split.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Define identidad propia y preparación rival.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base manual de arquetipos de héroes.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Damage Balance Draft Score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 + hero database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Balance físico/mágico/true/utility estimado por picks.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Evita composiciones fáciles de itemizar; en rival ayuda a preparar builds.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clasificación manual actualizada.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Flex Pick Value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 + roles/jugadores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Héroes usados por múltiples roles/jugadores con rendimiento positivo.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Aumenta fortaleza de draft propio; en rival identifica picks que no conviene dejar abiertos.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histórico y rol real.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Ban Impact Score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 + results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Resultado/rendimiento cuando se banea un héroe concreto al rival o al equipo.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si los bans realmente afectan. Clave para scouting.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muestras con/sin ban.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Target Ban Pressure Received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Frecuencia de bans recibidos contra héroes de jugadores propios.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qué jugadores son targeteados y si la estrategia rival nos limita.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identificar roster propio correctamente.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 Target Ban Profile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rival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Bans que recibe el rival y rendimiento cuando no recibe esos bans.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Permite copiar/adaptar estrategias de ban eficaces.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Requiere histórico público del rival.</w:t>
            </w:r>
          </w:p>
        </w:tc>
        <w:tc>
          <w:tcPr>
            <w:tcW w:type="dxa" w:w="2232"/>
          </w:tcPr>
          <w:p/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Scouting Threat Index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rival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Agregado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Winrate reciente, objective control, gold diff, draft comfort, player threat scores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 resumen de peligro del rival.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priorizar preparación cuando hay poco tiempo.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debe sustituir análisis detallado.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TEAM-030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 Training Priority Score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Agregado + review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Frecuencia del problema x impacto x recurrencia x facilidad de corrección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Ordena qué entrenar esta semana: visión, resets, objetivos, draft, etc.</w:t>
            </w:r>
          </w:p>
        </w:tc>
        <w:tc>
          <w:tcPr>
            <w:tcW w:type="dxa" w:w="39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criterio del staff para ponderar impacto.</w:t>
            </w:r>
          </w:p>
        </w:tc>
        <w:tc>
          <w:tcPr>
            <w:tcW w:type="dxa" w:w="223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  <w:cantSplit/>
        </w:trPr>
        <w:tc>
          <w:tcPr>
            <w:tcW w:type="dxa" w:w="7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Heatmap / visualización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Aplica a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Eventos necesarios</w:t>
            </w:r>
          </w:p>
        </w:tc>
        <w:tc>
          <w:tcPr>
            <w:tcW w:type="dxa" w:w="32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Cálculo / agregación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Utilidad para coach/analista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Prioridad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Notas técnicas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Muertes por zona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HeroKill.location, killedPlayer, killedTeam, role, hero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Kernel density o grid por X/Y; además mapear a zonas tácticas.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zonas peligrosas para jugadores propios y zonas explotables del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Permitir filtros por jugador, rol, héroe, resultado, fase y parche.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Muertes antes de objetivo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ObjectiveKill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Filtrar muertes en 30/60/90/120s antes de cada objetivo y pintar X/Y.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Probablemente el heatmap más útil: disciplina macro y preparación de objetivos.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Separar Fangtooth, Primal, Mini Prime, Orb Prime.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 por zona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HeroKill.location, killerPlayer/killerTeam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Pintar ubicación de kills desde perspectiva del equipo seleccionado.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Muestra dónde se generan ventajas y dónde el rival castiga.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Comparar wins vs losses.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Kills vs Deaths por zona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zones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zone_score = kills_in_zone - deaths_in_zone o ratio K/D por zona.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Define zonas fuertes/débiles del equipo y del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Visualizar como mapa de diferencia, no solo densidad.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colocadas por zona y tipo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WardPlacement.location/type/player/team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Densidad de wards por tipo: STEALTH, ORACLE, SENTRY, SONAR_DRONE, SOLSTONE_DRONE.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hábitos de visión propios y patrones de visión del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Filtrar por fase y objetivo cercano.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Wards destruidas / visión perdida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WardDestruction.location/type/player/team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Densidad de limpiezas de visión y destrucciones antes de objetivos.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Indica dónde el rival nos niega visión o dónde nosotros limpiamos mejor.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Cruzar con objetivo en ventana 120s.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Visión antes de Fangtooth/Prime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WardPlacement/Destruction + ObjectiveKill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Mostrar wards activas/colocadas/destruidas en 120s previos al objetivo.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Evalúa setup real antes de objetivos, clave para coaching y scouting.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duración/radio de ward si se calcula visión activa.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Muertes sin visión cercana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WardPlacement/Destruction + ward duration/radius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Para cada muerte, comprobar ward propia activa en radio cercano antes de morir.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posibles facechecks y zonas oscuras recurrentes.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Aproximado; no afirma culpa.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HM-009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tomados/concedidos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ObjectiveKill.location/type/team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Densidad y timeline de objetivos por equipo.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Muestra prioridad macro propia y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Objetivos fijos; el valor está en tiempo/contexto.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Robos de objetivos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 + inferencia de steal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Eventos de objetivos robados, ubicación, stealer, victim team.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trabajar secure y preparar/evitar steals del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Definir steal de forma consistente.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Estructuras destruidas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StructureDestruction.location/type/team/gameTime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Pintar torres/inhibidores/core por fase y equipo.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Mide presión de carriles y capacidad de cierre propia/rival.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Mapear por carril y lado.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Conversión de Prime en estructuras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ObjectiveKill ORB_PRIME + StructureDestruction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Estructuras en 120/180/240s después de Orb Prime.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si se aprovecha Prime o si el rival convierte bien.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Añadir timeline y marcador de “sin conversión”.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Teamfights aproximadas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cluster temporal/espacial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Agrupar kills/deaths cercanas en tiempo y espacio; clasificar ganada/perdida por balance.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Identifica zonas donde el equipo pelea bien o mal.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Aproximación; requiere VOD para ejecución.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Rol por zona de muerte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MatchPlayer.role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Capas por rol: carry, support, jungle, mid, offlane.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Permite coaching específico por rol y scouting de rol vulnerable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Normalizar por número de partidas/rol.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Héroe por zona de muerte/kill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Ambos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HeroKill + hero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Densidad por héroe y evento.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entender riesgos de cada pick y cómo castigarlo.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Puede requerir muestra grande.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HM-016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 scouting heatmap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rival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Todos los eventos del rival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Mapa agregado de deaths/kills/wards/objectives del rival.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Prepara plan de partido: zonas a atacar, zonas a evitar y control de visión rival.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Necesita históricos comparables.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  <w:cantSplit/>
        </w:trPr>
        <w:tc>
          <w:tcPr>
            <w:tcW w:type="dxa" w:w="7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Marcador / etiqueta de review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Aplica a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Fuente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Datos necesarios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Cálculo / lógica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Para qué sirve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Prioridad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Acceso recomendado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bad_reset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timestamp, jugador/rol, objetivo cercano, comentario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 en evento o minuto concreto.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resets que provocan llegar tarde a objetivo o perder tempo.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jugador afectado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late_rotation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timestamp, jugador/rol, zona origen/destino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 con severidad.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Corrige rotaciones tardías, especialmente support/mid/jungle.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bad_objective_setup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 + API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objetivo, visión, muertes, posición, comentario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Confirmar alerta automática o crear etiqueta manual.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entrenar preparación de Fangtooth/Prime.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good_objective_setup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 + API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objetivo, visión, timing, roles implicados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positiva.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Refuerza patrones correctos y permite crear playbook.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bad_engage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timestamp, iniciador, follow-up, resultado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 con causa.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Diferencia muerte estadística de error real de ejecución.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good_engage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timestamp, iniciador, follow-up, resultado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positiva.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Sirve para clips de aprendizaje y reforzar toma de decisiones.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bad_focus_target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teamfight, objetivo correcto, objetivo atacado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Corrige target focus y priorización en teamfights.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ignored_call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Audio/review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call, jugador/equipo, resultado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problemas de comunicación/obediencia de shotcalling.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privado o equipo según contexto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REV-009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no_call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Audio/review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momento crítico, acción, ausencia de call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Detecta vacíos de liderazgo en objetivos/teamfights.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shotcallers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REV-010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panic_fight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fight, situación previa, recursos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manual.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Ayuda a corregir peleas forzadas por presión emocional.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overextend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 + death event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muerte, zona, visión, objetivo cercano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Confirmación manual de muerte por sobreextensión.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Convierte una muerte en tarea concreta de disciplina/map awareness.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jugador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facecheck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Review/VOD + vision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muerte, zona sin visión, jugador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Confirmar muerte por entrada sin información.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útil para supports/junglers y control de visión.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jugador/equipo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draft_issue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 post-partida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draft, bans, picks, comfort, matchup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de problema de draft.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Distingue derrota por ejecución de derrota por composición mala.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execution_issue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 post-partida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fight/objective, jugadores implicados, descripción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Etiqueta de ejecución deficiente.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Permite entrenar ejecución sin culpar al draft.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equipo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rival_pattern_note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rival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Scouting manual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rival, patrón observado, evidencia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Nota cualitativa de scouting.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Captura hábitos rivales que no salen de API: calls, estilo, errores repetidos.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REV-016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player_training_action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Equipo propio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 + plan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jugador, marcador afectado, tarea, fecha, estado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Acción correctiva ligada a métrica.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Convierte análisis en entrenamiento medible.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Muy alta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Staff + jugador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Hoja Excel recomendada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Columnas principales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Descripción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Notas para desarrolladores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METRIC_DICTIONARY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metric_id, name, category, level, applies_to, source, required_fields, calculation, coach_value, priority, limitations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Diccionario maestro de todos los marcadores.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Debe salir directamente de este documento.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RAW_MATCHES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date, duration, mode, patch, region, winnerTeam, teamA, teamB, sideA, sideB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Datos base de partida.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duplicar match_id.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RAW_PLAYERS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player_id, team_id, role, hero, level, kills, deaths, assists, gold, farm, damage, taken, mitigated, healing, shields, items, perks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Datos por jugador.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Permitir corrección manual de role.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RAW_HERO_KILLS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gameTime, x, y, z, killerPlayer, killedPlayer, killerHero, killedHero, killerTeam, killedTeam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Eventos de kills/deaths con coordenadas.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Base para heatmaps críticos.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RAW_OBJECTIVES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gameTime, x, y, z, killedEntityType, killerPlayer, killerTeam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Eventos de objetivos.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Normalizar entity_type.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RAW_STRUCTURES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gameTime, x, y, z, structureEntityType, destructionPlayer, destructionTeam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Eventos de estructuras.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Mapear a carril/zona.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RAW_WARDS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eventType, gameTime, x, y, z, wardType, player_id, team_id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Colocación/destrucción de wards.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Calcular visión por zona/objetivo.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MAP_ZONES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zone_id, name, zone_type, polygon_coordinates, related_objective, side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Polígonos tácticos del mapa.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Necesario para pasar de X/Y a lenguaje de coach.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CALCULATED_METRICS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metric_id, team_id, player_id, role, hero, value, context, confidence, calculation_version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Resultados calculados.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Guardar confidence y versión del cálculo.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REVIEW_TAGS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match_id, timestamp, player_id, team_id, tag, severity, coach_comment, action_required, status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Anotaciones humanas.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 mezclar con datos objetivos API.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Fase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Implementar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Marcadores incluidos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Fase 1 - Base API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Importación de partidas, jugadores, HeroKill, ObjectiveKill, StructureDestruction y wards.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IND-001 a IND-020, TEAM-001 a TEAM-013, HM-001 a HM-006.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Primer dashboard funcional con stats, muertes, objetivos, visión y heatmaps básicos.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Fase 2 - Macro y objetivos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Ventanas pre-objetivo, objective setup, prime conversion, death critical score.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IND-018/019/023/024/025, TEAM-014 a TEAM-018, HM-007 a HM-012.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Coach puede detectar disciplina macro y preparación de objetivos.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Fase 3 - Draft y scouting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Hero pool, comfort score, bans, rival profiles, threat index.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IND-022/031/032/033, TEAM-023 a TEAM-029, HM-016.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Preparación de partidos y bans basada en datos.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Fase 4 - Review manual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Tags, severidad, acciones correctivas y objetivos individuales.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REV-001 a REV-016, TEAM-030.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 herramienta deja de ser solo estadística y se convierte en sistema de mejora.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Fase 5 - Scores avanzados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Scores ponderados por rol, objetivo y zona.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Player Form Score, Team Training Priority Score, Danger Zone Score.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Dashboards ejecutivos para staff con alertas priorizadas.</w:t>
            </w:r>
          </w:p>
        </w:tc>
      </w:tr>
    </w:tbl>
    <w:p/>
    <w:p>
      <w:pPr>
        <w:spacing w:after="60"/>
      </w:pPr>
      <w:r>
        <w:t>Reglas importantes para evitar malas conclusiones:</w:t>
      </w:r>
    </w:p>
    <w:p>
      <w:pPr>
        <w:ind w:left="360"/>
      </w:pPr>
      <w:r>
        <w:rPr>
          <w:b/>
        </w:rPr>
        <w:t xml:space="preserve">• </w:t>
      </w:r>
      <w:r>
        <w:t>No comparar jugadores de roles distintos con la misma métrica sin normalización por rol.</w:t>
      </w:r>
    </w:p>
    <w:p>
      <w:pPr>
        <w:ind w:left="360"/>
      </w:pPr>
      <w:r>
        <w:rPr>
          <w:b/>
        </w:rPr>
        <w:t xml:space="preserve">• </w:t>
      </w:r>
      <w:r>
        <w:t>No asignar culpa automática a un jugador por una muerte crítica; la app debe generar alerta y pedir review.</w:t>
      </w:r>
    </w:p>
    <w:p>
      <w:pPr>
        <w:ind w:left="360"/>
      </w:pPr>
      <w:r>
        <w:rPr>
          <w:b/>
        </w:rPr>
        <w:t xml:space="preserve">• </w:t>
      </w:r>
      <w:r>
        <w:t>Distinguir siempre entre equipo propio, equipo rival, jugador propio, jugador rival y ambos.</w:t>
      </w:r>
    </w:p>
    <w:p>
      <w:pPr>
        <w:ind w:left="360"/>
      </w:pPr>
      <w:r>
        <w:rPr>
          <w:b/>
        </w:rPr>
        <w:t xml:space="preserve">• </w:t>
      </w:r>
      <w:r>
        <w:t>Separar ranked, scrim, oficial y torneo: mezclar contextos puede falsear el análisis.</w:t>
      </w:r>
    </w:p>
    <w:p>
      <w:pPr>
        <w:ind w:left="360"/>
      </w:pPr>
      <w:r>
        <w:rPr>
          <w:b/>
        </w:rPr>
        <w:t xml:space="preserve">• </w:t>
      </w:r>
      <w:r>
        <w:t>Guardar la versión del cálculo y los filtros usados para que los resultados sean auditables.</w:t>
      </w:r>
    </w:p>
    <w:p>
      <w:pPr>
        <w:ind w:left="360"/>
      </w:pPr>
      <w:r>
        <w:rPr>
          <w:b/>
        </w:rPr>
        <w:t xml:space="preserve">• </w:t>
      </w:r>
      <w:r>
        <w:t>Para métricas de scouting rival, exigir un mínimo de partidas antes de mostrar conclusiones fuertes.</w:t>
      </w:r>
    </w:p>
    <w:p>
      <w:pPr>
        <w:ind w:left="360"/>
      </w:pPr>
      <w:r>
        <w:rPr>
          <w:b/>
        </w:rPr>
        <w:t xml:space="preserve">• </w:t>
      </w:r>
      <w:r>
        <w:t>Los heatmaps deben combinar coordenadas X/Y/Z con zonas tácticas nombradas para que el coach pueda convertirlos en instrucciones concretas.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técnico para desarrolladores - Métricas, fuentes, cálculos y utilidad competitiva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Predecessor - Matriz de marcadores API / Coach / Scouting -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